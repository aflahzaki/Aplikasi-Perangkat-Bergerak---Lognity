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[LOGO UNIVERSITAS TELKOM]</w:t>
      </w:r>
    </w:p>
    <w:p/>
    <w:p>
      <w:pPr>
        <w:jc w:val="center"/>
      </w:pPr>
      <w:r>
        <w:rPr>
          <w:b/>
          <w:sz w:val="32"/>
        </w:rPr>
        <w:t>UNIVERSITAS TELKOM</w:t>
      </w:r>
    </w:p>
    <w:p>
      <w:pPr>
        <w:jc w:val="center"/>
      </w:pPr>
      <w:r>
        <w:rPr>
          <w:b/>
          <w:sz w:val="28"/>
        </w:rPr>
        <w:t>FAKULTAS TEKNIK DAN INFORMATIKA</w:t>
      </w:r>
    </w:p>
    <w:p/>
    <w:p/>
    <w:p>
      <w:pPr>
        <w:jc w:val="center"/>
      </w:pPr>
      <w:r>
        <w:rPr>
          <w:b/>
          <w:sz w:val="26"/>
        </w:rPr>
        <w:t>LAPORAN UJIAN AKHIR SEMESTER</w:t>
      </w:r>
    </w:p>
    <w:p>
      <w:pPr>
        <w:jc w:val="center"/>
      </w:pPr>
      <w:r>
        <w:rPr>
          <w:b/>
          <w:sz w:val="26"/>
        </w:rPr>
        <w:t>MATA KULIAH APLIKASI PERANGKAT BERGERAK</w:t>
      </w:r>
    </w:p>
    <w:p/>
    <w:p/>
    <w:p>
      <w:pPr>
        <w:jc w:val="center"/>
      </w:pPr>
      <w:r>
        <w:rPr>
          <w:b/>
          <w:color w:val="1A237E"/>
          <w:sz w:val="30"/>
        </w:rPr>
        <w:t>LOGNITY - Platform E-Library &amp; Forum Diskusi Kampus</w:t>
      </w:r>
    </w:p>
    <w:p/>
    <w:p/>
    <w:p/>
    <w:p>
      <w:pPr>
        <w:jc w:val="center"/>
      </w:pPr>
      <w:r>
        <w:rPr>
          <w:b/>
          <w:sz w:val="24"/>
        </w:rPr>
        <w:t>Disusun Oleh:</w:t>
      </w:r>
    </w:p>
    <w:p>
      <w:pPr>
        <w:jc w:val="center"/>
      </w:pPr>
      <w:r>
        <w:rPr>
          <w:b w:val="0"/>
          <w:sz w:val="22"/>
        </w:rPr>
        <w:t>Aresky Brilliant Sombolinggi (1301210001)</w:t>
      </w:r>
    </w:p>
    <w:p>
      <w:pPr>
        <w:jc w:val="center"/>
      </w:pPr>
      <w:r>
        <w:rPr>
          <w:b w:val="0"/>
          <w:sz w:val="22"/>
        </w:rPr>
        <w:t>Aflah Zaki Siregar (1301210002)</w:t>
      </w:r>
    </w:p>
    <w:p>
      <w:pPr>
        <w:jc w:val="center"/>
      </w:pPr>
      <w:r>
        <w:rPr>
          <w:b w:val="0"/>
          <w:sz w:val="22"/>
        </w:rPr>
        <w:t>Stiefanny Dwi Chandra (1301210003)</w:t>
      </w:r>
    </w:p>
    <w:p>
      <w:pPr>
        <w:jc w:val="center"/>
      </w:pPr>
      <w:r>
        <w:rPr>
          <w:b w:val="0"/>
          <w:sz w:val="22"/>
        </w:rPr>
        <w:t>Elsa Melisa Silaen (1301210004)</w:t>
      </w:r>
    </w:p>
    <w:p>
      <w:r>
        <w:br w:type="page"/>
      </w:r>
    </w:p>
    <w:p>
      <w:pPr>
        <w:pStyle w:val="Heading1"/>
      </w:pPr>
      <w:r>
        <w:t>BAB 1 - PENDAHULUAN</w:t>
      </w:r>
    </w:p>
    <w:p>
      <w:pPr>
        <w:pStyle w:val="Heading2"/>
      </w:pPr>
      <w:r>
        <w:t>1.1 Latar Belakang</w:t>
      </w:r>
    </w:p>
    <w:p>
      <w:r>
        <w:t>Di era digital saat ini, kebutuhan mahasiswa akan platform kolaborasi dan berbagi materi perkuliahan semakin meningkat. Mahasiswa memerlukan wadah yang memudahkan mereka untuk saling berbagi catatan, berdiskusi tentang materi kuliah, dan mengakses referensi pembelajaran secara mudah dan terstruktur. Namun, platform yang ada saat ini masih terpisah-pisah dan belum terintegrasi dengan baik.</w:t>
      </w:r>
    </w:p>
    <w:p>
      <w:r>
        <w:t>Lognity hadir sebagai solusi berupa platform mobile yang mengintegrasikan fitur Forum Diskusi dan E-Library dalam satu aplikasi. Dengan pendekatan gamifikasi (XP, Level, dan Leaderboard), Lognity mendorong partisipasi aktif mahasiswa dalam berbagi pengetahuan dan berkolaborasi secara akademik.</w:t>
      </w:r>
    </w:p>
    <w:p>
      <w:pPr>
        <w:pStyle w:val="Heading2"/>
      </w:pPr>
      <w:r>
        <w:t>1.2 Rumusan Masalah</w:t>
      </w:r>
    </w:p>
    <w:p>
      <w:r>
        <w:t>Berdasarkan latar belakang di atas, rumusan masalah yang diangkat adalah:</w:t>
      </w:r>
    </w:p>
    <w:p>
      <w:pPr>
        <w:pStyle w:val="ListNumber"/>
      </w:pPr>
      <w:r>
        <w:t>1. Keterbatasan akses materi perkuliahan yang tersebar di berbagai platform berbeda.</w:t>
      </w:r>
    </w:p>
    <w:p>
      <w:pPr>
        <w:pStyle w:val="ListNumber"/>
      </w:pPr>
      <w:r>
        <w:t>2. Kurangnya platform diskusi akademik yang terstruktur antar mahasiswa.</w:t>
      </w:r>
    </w:p>
    <w:p>
      <w:pPr>
        <w:pStyle w:val="ListNumber"/>
      </w:pPr>
      <w:r>
        <w:t>3. Rendahnya motivasi mahasiswa untuk berbagi materi karena tidak adanya sistem reward.</w:t>
      </w:r>
    </w:p>
    <w:p>
      <w:pPr>
        <w:pStyle w:val="Heading2"/>
      </w:pPr>
      <w:r>
        <w:t>1.3 Tujuan</w:t>
      </w:r>
    </w:p>
    <w:p>
      <w:r>
        <w:t>Tujuan dari pengembangan aplikasi Lognity adalah:</w:t>
      </w:r>
    </w:p>
    <w:p>
      <w:pPr>
        <w:pStyle w:val="ListNumber"/>
      </w:pPr>
      <w:r>
        <w:t>1. Membangun platform mobile yang mengintegrasikan Forum Diskusi dan E-Library.</w:t>
      </w:r>
    </w:p>
    <w:p>
      <w:pPr>
        <w:pStyle w:val="ListNumber"/>
      </w:pPr>
      <w:r>
        <w:t>2. Menyediakan sistem gamifikasi (XP, Level, Leaderboard) untuk mendorong partisipasi aktif.</w:t>
      </w:r>
    </w:p>
    <w:p>
      <w:pPr>
        <w:pStyle w:val="ListNumber"/>
      </w:pPr>
      <w:r>
        <w:t>3. Memudahkan mahasiswa dalam mengakses, berbagi, dan mendiskusikan materi perkuliahan.</w:t>
      </w:r>
    </w:p>
    <w:p>
      <w:r>
        <w:br w:type="page"/>
      </w:r>
    </w:p>
    <w:p>
      <w:pPr>
        <w:pStyle w:val="Heading1"/>
      </w:pPr>
      <w:r>
        <w:t>BAB 2 - PEMBAGIAN TUGAS DI TIM</w:t>
      </w:r>
    </w:p>
    <w:p>
      <w:r>
        <w:t>Akan dilengkapi kemudian.</w:t>
      </w:r>
    </w:p>
    <w:p>
      <w:r>
        <w:br w:type="page"/>
      </w:r>
    </w:p>
    <w:p>
      <w:pPr>
        <w:pStyle w:val="Heading1"/>
      </w:pPr>
      <w:r>
        <w:t>BAB 3 - ARSITEKTUR APLIKASI</w:t>
      </w:r>
    </w:p>
    <w:p>
      <w:pPr>
        <w:pStyle w:val="Heading2"/>
      </w:pPr>
      <w:r>
        <w:t>3.1 Tech Stack</w:t>
      </w:r>
    </w:p>
    <w:p>
      <w:r>
        <w:t>Aplikasi Lognity dibangun menggunakan tech stack berikut:</w:t>
      </w:r>
    </w:p>
    <w:p>
      <w:pPr>
        <w:pStyle w:val="ListBullet"/>
      </w:pPr>
      <w:r>
        <w:t>Mobile: Flutter (Dart) SDK ^3.11.0</w:t>
      </w:r>
    </w:p>
    <w:p>
      <w:pPr>
        <w:pStyle w:val="ListBullet"/>
      </w:pPr>
      <w:r>
        <w:t>Backend: Laravel (PHP) dengan database SQLite/MySQL</w:t>
      </w:r>
    </w:p>
    <w:p>
      <w:pPr>
        <w:pStyle w:val="ListBullet"/>
      </w:pPr>
      <w:r>
        <w:t>API: RESTful API (Laravel Sanctum token-based authentication)</w:t>
      </w:r>
    </w:p>
    <w:p>
      <w:pPr>
        <w:pStyle w:val="Heading2"/>
      </w:pPr>
      <w:r>
        <w:t>3.2 Package yang Digunakan (pubspec.yaml)</w:t>
      </w:r>
    </w:p>
    <w:p>
      <w:r>
        <w:t>Berikut adalah daftar package yang digunakan dalam pengembangan aplikasi mobile:</w:t>
      </w:r>
    </w:p>
    <w:tbl>
      <w:tblPr>
        <w:tblStyle w:val="TableGrid"/>
        <w:tblW w:type="auto" w:w="0"/>
        <w:tblLook w:firstColumn="1" w:firstRow="1" w:lastColumn="0" w:lastRow="0" w:noHBand="0" w:noVBand="1" w:val="04A0"/>
      </w:tblPr>
      <w:tblGrid>
        <w:gridCol w:w="4320"/>
        <w:gridCol w:w="4320"/>
      </w:tblGrid>
      <w:tr>
        <w:tc>
          <w:tcPr>
            <w:tcW w:type="dxa" w:w="4320"/>
          </w:tcPr>
          <w:p>
            <w:r>
              <w:rPr>
                <w:b/>
              </w:rPr>
              <w:t>Package</w:t>
            </w:r>
          </w:p>
        </w:tc>
        <w:tc>
          <w:tcPr>
            <w:tcW w:type="dxa" w:w="4320"/>
          </w:tcPr>
          <w:p>
            <w:r>
              <w:rPr>
                <w:b/>
              </w:rPr>
              <w:t>Fungsi</w:t>
            </w:r>
          </w:p>
        </w:tc>
      </w:tr>
      <w:tr>
        <w:tc>
          <w:tcPr>
            <w:tcW w:type="dxa" w:w="4320"/>
          </w:tcPr>
          <w:p>
            <w:r>
              <w:t>cupertino_icons: ^1.0.8</w:t>
            </w:r>
          </w:p>
        </w:tc>
        <w:tc>
          <w:tcPr>
            <w:tcW w:type="dxa" w:w="4320"/>
          </w:tcPr>
          <w:p>
            <w:r>
              <w:t>Ikon gaya iOS untuk konsistensi UI</w:t>
            </w:r>
          </w:p>
        </w:tc>
      </w:tr>
      <w:tr>
        <w:tc>
          <w:tcPr>
            <w:tcW w:type="dxa" w:w="4320"/>
          </w:tcPr>
          <w:p>
            <w:r>
              <w:t>http: ^1.6.0</w:t>
            </w:r>
          </w:p>
        </w:tc>
        <w:tc>
          <w:tcPr>
            <w:tcW w:type="dxa" w:w="4320"/>
          </w:tcPr>
          <w:p>
            <w:r>
              <w:t>HTTP client untuk komunikasi dengan REST API backend</w:t>
            </w:r>
          </w:p>
        </w:tc>
      </w:tr>
      <w:tr>
        <w:tc>
          <w:tcPr>
            <w:tcW w:type="dxa" w:w="4320"/>
          </w:tcPr>
          <w:p>
            <w:r>
              <w:t>provider: ^6.1.5+1</w:t>
            </w:r>
          </w:p>
        </w:tc>
        <w:tc>
          <w:tcPr>
            <w:tcW w:type="dxa" w:w="4320"/>
          </w:tcPr>
          <w:p>
            <w:r>
              <w:t>State Management menggunakan ChangeNotifier pattern</w:t>
            </w:r>
          </w:p>
        </w:tc>
      </w:tr>
      <w:tr>
        <w:tc>
          <w:tcPr>
            <w:tcW w:type="dxa" w:w="4320"/>
          </w:tcPr>
          <w:p>
            <w:r>
              <w:t>shared_preferences: ^2.5.5</w:t>
            </w:r>
          </w:p>
        </w:tc>
        <w:tc>
          <w:tcPr>
            <w:tcW w:type="dxa" w:w="4320"/>
          </w:tcPr>
          <w:p>
            <w:r>
              <w:t>Penyimpanan data lokal (token auth, preferensi tema)</w:t>
            </w:r>
          </w:p>
        </w:tc>
      </w:tr>
      <w:tr>
        <w:tc>
          <w:tcPr>
            <w:tcW w:type="dxa" w:w="4320"/>
          </w:tcPr>
          <w:p>
            <w:r>
              <w:t>url_launcher: ^6.3.2</w:t>
            </w:r>
          </w:p>
        </w:tc>
        <w:tc>
          <w:tcPr>
            <w:tcW w:type="dxa" w:w="4320"/>
          </w:tcPr>
          <w:p>
            <w:r>
              <w:t>Membuka URL/file di browser eksternal</w:t>
            </w:r>
          </w:p>
        </w:tc>
      </w:tr>
      <w:tr>
        <w:tc>
          <w:tcPr>
            <w:tcW w:type="dxa" w:w="4320"/>
          </w:tcPr>
          <w:p>
            <w:r>
              <w:t>file_picker: ^11.0.2</w:t>
            </w:r>
          </w:p>
        </w:tc>
        <w:tc>
          <w:tcPr>
            <w:tcW w:type="dxa" w:w="4320"/>
          </w:tcPr>
          <w:p>
            <w:r>
              <w:t>Pemilihan file untuk upload lampiran forum</w:t>
            </w:r>
          </w:p>
        </w:tc>
      </w:tr>
      <w:tr>
        <w:tc>
          <w:tcPr>
            <w:tcW w:type="dxa" w:w="4320"/>
          </w:tcPr>
          <w:p>
            <w:r>
              <w:t>google_fonts: ^6.2.1</w:t>
            </w:r>
          </w:p>
        </w:tc>
        <w:tc>
          <w:tcPr>
            <w:tcW w:type="dxa" w:w="4320"/>
          </w:tcPr>
          <w:p>
            <w:r>
              <w:t>Font Poppins untuk konsistensi typography UI</w:t>
            </w:r>
          </w:p>
        </w:tc>
      </w:tr>
      <w:tr>
        <w:tc>
          <w:tcPr>
            <w:tcW w:type="dxa" w:w="4320"/>
          </w:tcPr>
          <w:p>
            <w:r>
              <w:t>flutter_svg: ^2.0.10</w:t>
            </w:r>
          </w:p>
        </w:tc>
        <w:tc>
          <w:tcPr>
            <w:tcW w:type="dxa" w:w="4320"/>
          </w:tcPr>
          <w:p>
            <w:r>
              <w:t>Render SVG assets (logo dan ikon)</w:t>
            </w:r>
          </w:p>
        </w:tc>
      </w:tr>
    </w:tbl>
    <w:p>
      <w:pPr>
        <w:pStyle w:val="Heading2"/>
      </w:pPr>
      <w:r>
        <w:t>3.3 Latar Belakang Pemilihan Database</w:t>
      </w:r>
    </w:p>
    <w:p>
      <w:r>
        <w:t>SQLite digunakan untuk environment development karena ringan dan tidak memerlukan konfigurasi server database terpisah, sehingga mempercepat proses pengembangan. MySQL digunakan untuk production karena mendukung skalabilitas, concurrent access, dan fitur relational database yang lebih lengkap.</w:t>
      </w:r>
    </w:p>
    <w:p>
      <w:pPr>
        <w:pStyle w:val="Heading2"/>
      </w:pPr>
      <w:r>
        <w:t>3.4 Latar Belakang Pemilihan State Management</w:t>
      </w:r>
    </w:p>
    <w:p>
      <w:r>
        <w:t>Provider dipilih sebagai state management dengan pertimbangan:</w:t>
      </w:r>
    </w:p>
    <w:p>
      <w:pPr>
        <w:pStyle w:val="ListBullet"/>
      </w:pPr>
      <w:r>
        <w:t>Terintegrasi baik dengan Flutter ecosystem dan direkomendasikan oleh tim Flutter.</w:t>
      </w:r>
    </w:p>
    <w:p>
      <w:pPr>
        <w:pStyle w:val="ListBullet"/>
      </w:pPr>
      <w:r>
        <w:t>Implementasi sederhana dengan ChangeNotifier pattern.</w:t>
      </w:r>
    </w:p>
    <w:p>
      <w:pPr>
        <w:pStyle w:val="ListBullet"/>
      </w:pPr>
      <w:r>
        <w:t>Cocok untuk aplikasi skala menengah seperti Lognity.</w:t>
      </w:r>
    </w:p>
    <w:p>
      <w:pPr>
        <w:pStyle w:val="ListBullet"/>
      </w:pPr>
      <w:r>
        <w:t>Digunakan untuk ThemeProvider (dark/light mode toggle) dan manajemen state lainnya.</w:t>
      </w:r>
    </w:p>
    <w:p>
      <w:pPr>
        <w:pStyle w:val="Heading2"/>
      </w:pPr>
      <w:r>
        <w:t>3.5 Arsitektur Kode</w:t>
      </w:r>
    </w:p>
    <w:p>
      <w:r>
        <w:t>Struktur folder aplikasi mengikuti pola berikut:</w:t>
      </w:r>
    </w:p>
    <w:p>
      <w:pPr>
        <w:pStyle w:val="ListBullet"/>
      </w:pPr>
      <w:r>
        <w:t>lib/ - Root folder source code</w:t>
      </w:r>
    </w:p>
    <w:p>
      <w:pPr>
        <w:pStyle w:val="ListBullet"/>
      </w:pPr>
      <w:r>
        <w:t xml:space="preserve">  main.dart - Entry point aplikasi</w:t>
      </w:r>
    </w:p>
    <w:p>
      <w:pPr>
        <w:pStyle w:val="ListBullet"/>
      </w:pPr>
      <w:r>
        <w:t xml:space="preserve">  screens/ - Halaman-halaman UI (login, register, dashboard, forum, dll)</w:t>
      </w:r>
    </w:p>
    <w:p>
      <w:pPr>
        <w:pStyle w:val="ListBullet"/>
      </w:pPr>
      <w:r>
        <w:t xml:space="preserve">  services/ - Layer service (ApiService sebagai single point of contact ke backend)</w:t>
      </w:r>
    </w:p>
    <w:p>
      <w:pPr>
        <w:pStyle w:val="ListBullet"/>
      </w:pPr>
      <w:r>
        <w:t xml:space="preserve">  theme/ - Konfigurasi tema (ThemeProvider untuk dark/light mode)</w:t>
      </w:r>
    </w:p>
    <w:p>
      <w:pPr>
        <w:pStyle w:val="ListBullet"/>
      </w:pPr>
      <w:r>
        <w:t xml:space="preserve">  widgets/ - Komponen UI reusable</w:t>
      </w:r>
    </w:p>
    <w:p/>
    <w:p>
      <w:r>
        <w:t>Pattern yang digunakan: Service-based architecture dimana ApiService bertindak sebagai single point of contact untuk semua komunikasi dengan backend REST API.</w:t>
      </w:r>
    </w:p>
    <w:p/>
    <w:p>
      <w:r>
        <w:t>Routing menggunakan named routes:</w:t>
      </w:r>
    </w:p>
    <w:p>
      <w:pPr>
        <w:pStyle w:val="ListBullet"/>
      </w:pPr>
      <w:r>
        <w:t>/onboarding - Halaman pengenalan aplikasi</w:t>
      </w:r>
    </w:p>
    <w:p>
      <w:pPr>
        <w:pStyle w:val="ListBullet"/>
      </w:pPr>
      <w:r>
        <w:t>/login - Halaman masuk</w:t>
      </w:r>
    </w:p>
    <w:p>
      <w:pPr>
        <w:pStyle w:val="ListBullet"/>
      </w:pPr>
      <w:r>
        <w:t>/register - Halaman pendaftaran</w:t>
      </w:r>
    </w:p>
    <w:p>
      <w:pPr>
        <w:pStyle w:val="ListBullet"/>
      </w:pPr>
      <w:r>
        <w:t>/main - Halaman utama (Dashboard + Bottom Navigation)</w:t>
      </w:r>
    </w:p>
    <w:p>
      <w:r>
        <w:br w:type="page"/>
      </w:r>
    </w:p>
    <w:p>
      <w:pPr>
        <w:pStyle w:val="Heading1"/>
      </w:pPr>
      <w:r>
        <w:t>BAB 4 - OUTPUT DAN FITUR APLIKASI</w:t>
      </w:r>
    </w:p>
    <w:p>
      <w:r>
        <w:t>Bab ini menjelaskan secara detail setiap fitur yang tersedia dalam aplikasi Lognity beserta panduan screenshot untuk dokumentasi.</w:t>
      </w:r>
    </w:p>
    <w:p>
      <w:pPr>
        <w:pStyle w:val="Heading2"/>
      </w:pPr>
      <w:r>
        <w:t>4.1 Onboarding Screen</w:t>
      </w:r>
    </w:p>
    <w:p>
      <w:r>
        <w:t>Aplikasi Lognity memiliki 3 halaman onboarding yang muncul saat pengguna pertama kali membuka aplikasi. Onboarding bertujuan memperkenalkan fitur utama aplikasi.</w:t>
      </w:r>
    </w:p>
    <w:p>
      <w:pPr>
        <w:pStyle w:val="Heading3"/>
      </w:pPr>
      <w:r>
        <w:t>Halaman 1: "Belajar Lebih Seru"</w:t>
      </w:r>
    </w:p>
    <w:p>
      <w:r>
        <w:t>Menampilkan ikon rocket berwarna ungu (purple) dengan penjelasan bahwa Lognity adalah platform kolaborasi untuk mahasiswa. Pesan utama mengajak pengguna untuk belajar dengan cara yang lebih interaktif dan menyenangkan.</w:t>
      </w:r>
    </w:p>
    <w:p>
      <w:pPr>
        <w:pStyle w:val="Heading3"/>
      </w:pPr>
      <w:r>
        <w:t>Halaman 2: "Diskusi Terbuka"</w:t>
      </w:r>
    </w:p>
    <w:p>
      <w:r>
        <w:t>Menampilkan ikon forum berwarna pink dengan penjelasan fitur forum tanya jawab. Mahasiswa dapat bertanya, menjawab, dan berdiskusi secara terbuka.</w:t>
      </w:r>
    </w:p>
    <w:p>
      <w:pPr>
        <w:pStyle w:val="Heading3"/>
      </w:pPr>
      <w:r>
        <w:t>Halaman 3: "Kumpulkan XP &amp; Level"</w:t>
      </w:r>
    </w:p>
    <w:p>
      <w:r>
        <w:t>Menampilkan ikon medal berwarna orange dengan penjelasan sistem gamifikasi. Setiap kontribusi memberikan XP yang meningkatkan level pengguna.</w:t>
      </w:r>
    </w:p>
    <w:p/>
    <w:p>
      <w:r>
        <w:t>Navigasi: Dot indicator menunjukkan posisi halaman aktif. Tombol "Lanjut" untuk ke halaman berikutnya, berubah menjadi "Mulai" di halaman terakhir. Tombol "Lewati" tersedia untuk skip langsung ke login.</w:t>
      </w:r>
    </w:p>
    <w:p>
      <w:r>
        <w:rPr>
          <w:b/>
          <w:i/>
          <w:color w:val="555555"/>
          <w:sz w:val="20"/>
          <w:shd w:val="clear" w:color="auto" w:fill="E0E0E0"/>
        </w:rPr>
        <w:t>[Screenshot 4.1.1: Onboarding Halaman 1 - Buka aplikasi pertama kali (atau clear data aplikasi). Tampilan pertama yang muncul adalah Onboarding dengan teks "Belajar Lebih Seru" dan ikon roket berwarna ungu. Ambil screenshot seluruh layar.]</w:t>
      </w:r>
    </w:p>
    <w:p>
      <w:r>
        <w:rPr>
          <w:b/>
          <w:i/>
          <w:color w:val="555555"/>
          <w:sz w:val="20"/>
          <w:shd w:val="clear" w:color="auto" w:fill="E0E0E0"/>
        </w:rPr>
        <w:t>[Screenshot 4.1.2: Onboarding Halaman 2 - Swipe ke kanan atau tap tombol "Lanjut". Tampilan "Diskusi Terbuka" dengan ikon forum berwarna pink.]</w:t>
      </w:r>
    </w:p>
    <w:p>
      <w:r>
        <w:rPr>
          <w:b/>
          <w:i/>
          <w:color w:val="555555"/>
          <w:sz w:val="20"/>
          <w:shd w:val="clear" w:color="auto" w:fill="E0E0E0"/>
        </w:rPr>
        <w:t>[Screenshot 4.1.3: Onboarding Halaman 3 - Swipe ke kanan lagi. Tampilan "Kumpulkan XP &amp; Level" dengan ikon medal berwarna orange dan tombol berubah menjadi "Mulai".]</w:t>
      </w:r>
    </w:p>
    <w:p>
      <w:pPr>
        <w:pStyle w:val="Heading2"/>
      </w:pPr>
      <w:r>
        <w:t>4.2 Login Screen</w:t>
      </w:r>
    </w:p>
    <w:p>
      <w:r>
        <w:t>Halaman login menampilkan background gradient dari biru ke ungu dengan dekoratif circles. Di bagian tengah atas terdapat logo Lognity berupa huruf "L" dengan gradient biru-ungu. Form login terdiri dari field Email dan Password (dengan toggle visibility untuk melihat/sembunyikan password). Tombol "Masuk" berwarna kuning mencolok sebagai CTA utama. Di bawah tombol terdapat link "Belum punya akun? Daftar sekarang" untuk navigasi ke halaman registrasi.</w:t>
      </w:r>
    </w:p>
    <w:p>
      <w:r>
        <w:rPr>
          <w:b/>
          <w:i/>
          <w:color w:val="555555"/>
          <w:sz w:val="20"/>
          <w:shd w:val="clear" w:color="auto" w:fill="E0E0E0"/>
        </w:rPr>
        <w:t>[Screenshot 4.2: Login Screen - Setelah menyelesaikan onboarding atau tap "Lewati", Anda akan diarahkan ke halaman Login. Tampilan form login dengan background gradient biru-ungu, logo "L" di atas, field Email dan Password, serta tombol kuning "Masuk".]</w:t>
      </w:r>
    </w:p>
    <w:p>
      <w:pPr>
        <w:pStyle w:val="Heading2"/>
      </w:pPr>
      <w:r>
        <w:t>4.3 Register Screen</w:t>
      </w:r>
    </w:p>
    <w:p>
      <w:r>
        <w:t>Halaman registrasi memiliki desain serupa dengan login screen. Form pendaftaran terdiri dari 4 field: Username, Email, Password, dan Konfirmasi Password. Tombol "Daftar" berwarna kuning sebagai CTA. Di bawah terdapat link "Sudah punya akun? Masuk di sini" untuk kembali ke login.</w:t>
      </w:r>
    </w:p>
    <w:p>
      <w:r>
        <w:rPr>
          <w:b/>
          <w:i/>
          <w:color w:val="555555"/>
          <w:sz w:val="20"/>
          <w:shd w:val="clear" w:color="auto" w:fill="E0E0E0"/>
        </w:rPr>
        <w:t>[Screenshot 4.3: Register Screen - Dari halaman Login, tap link "Daftar sekarang" di bagian bawah. Halaman pendaftaran akan muncul dengan 4 field: Username, Email, Password, dan Konfirmasi Password, serta tombol "Daftar".]</w:t>
      </w:r>
    </w:p>
    <w:p>
      <w:pPr>
        <w:pStyle w:val="Heading2"/>
      </w:pPr>
      <w:r>
        <w:t>4.4 Dashboard (Main Screen - Tab Tengah)</w:t>
      </w:r>
    </w:p>
    <w:p>
      <w:r>
        <w:t>Dashboard adalah halaman utama setelah login berhasil. Terdiri dari beberapa komponen:</w:t>
      </w:r>
    </w:p>
    <w:p>
      <w:pPr>
        <w:pStyle w:val="Heading3"/>
      </w:pPr>
      <w:r>
        <w:t>AppBar</w:t>
      </w:r>
    </w:p>
    <w:p>
      <w:r>
        <w:t>Logo Lognity + nama "Lognity" di kiri, toggle dark mode (ikon bulan/matahari), ikon chat, dan ikon profil di kanan.</w:t>
      </w:r>
    </w:p>
    <w:p>
      <w:pPr>
        <w:pStyle w:val="Heading3"/>
      </w:pPr>
      <w:r>
        <w:t>Hero Banner</w:t>
      </w:r>
    </w:p>
    <w:p>
      <w:r>
        <w:t>Card gradient biru-ungu menampilkan foto profil pengguna, sapaan "Halo, [username]!", serta pills untuk role dan level pengguna.</w:t>
      </w:r>
    </w:p>
    <w:p>
      <w:pPr>
        <w:pStyle w:val="Heading3"/>
      </w:pPr>
      <w:r>
        <w:t>XP Card</w:t>
      </w:r>
    </w:p>
    <w:p>
      <w:r>
        <w:t>Menampilkan total poin XP dengan progress bar visual menuju level berikutnya.</w:t>
      </w:r>
    </w:p>
    <w:p>
      <w:pPr>
        <w:pStyle w:val="Heading3"/>
      </w:pPr>
      <w:r>
        <w:t>Status Card</w:t>
      </w:r>
    </w:p>
    <w:p>
      <w:r>
        <w:t>Menampilkan role aktif pengguna dan status keanggotaan (Starter/Member/Elite).</w:t>
      </w:r>
    </w:p>
    <w:p>
      <w:pPr>
        <w:pStyle w:val="Heading3"/>
      </w:pPr>
      <w:r>
        <w:t>Kuota Harian</w:t>
      </w:r>
    </w:p>
    <w:p>
      <w:r>
        <w:t>Menampilkan sisa kuota harian: Request Forum dan Interaksi &amp; Komentar dengan progress bar.</w:t>
      </w:r>
    </w:p>
    <w:p>
      <w:pPr>
        <w:pStyle w:val="Heading3"/>
      </w:pPr>
      <w:r>
        <w:t>Quick Access Cards</w:t>
      </w:r>
    </w:p>
    <w:p>
      <w:r>
        <w:t>Card Forum Diskusi (gradient pink ke merah) dengan jumlah diskusi aktif. Card E-Library (gradient hijau). Card Papan Peringkat (gradient orange) dengan emoji trophy. Card "Topik Sedang Hangat" (api emoji).</w:t>
      </w:r>
    </w:p>
    <w:p>
      <w:pPr>
        <w:pStyle w:val="Heading3"/>
      </w:pPr>
      <w:r>
        <w:t>Bottom Navigation</w:t>
      </w:r>
    </w:p>
    <w:p>
      <w:r>
        <w:t>3 tab: Forum (kiri) | Dashboard (tengah) | E-Library (kanan).</w:t>
      </w:r>
    </w:p>
    <w:p>
      <w:r>
        <w:rPr>
          <w:b/>
          <w:i/>
          <w:color w:val="555555"/>
          <w:sz w:val="20"/>
          <w:shd w:val="clear" w:color="auto" w:fill="E0E0E0"/>
        </w:rPr>
        <w:t>[Screenshot 4.4.1: Dashboard - Bagian Atas - Setelah login berhasil, Anda langsung masuk ke Dashboard (tab tengah di bottom navigation). Screenshot bagian atas: Hero banner gradient biru-ungu dengan foto profil, sapaan nama, role &amp; level badges.]</w:t>
      </w:r>
    </w:p>
    <w:p>
      <w:r>
        <w:rPr>
          <w:b/>
          <w:i/>
          <w:color w:val="555555"/>
          <w:sz w:val="20"/>
          <w:shd w:val="clear" w:color="auto" w:fill="E0E0E0"/>
        </w:rPr>
        <w:t>[Screenshot 4.4.2: Dashboard - Bagian Tengah - Scroll ke bawah sedikit. Terlihat card XP (Total Poin + progress bar), card Status Akun, dan Kuota Harian.]</w:t>
      </w:r>
    </w:p>
    <w:p>
      <w:r>
        <w:rPr>
          <w:b/>
          <w:i/>
          <w:color w:val="555555"/>
          <w:sz w:val="20"/>
          <w:shd w:val="clear" w:color="auto" w:fill="E0E0E0"/>
        </w:rPr>
        <w:t>[Screenshot 4.4.3: Dashboard - Bagian Bawah - Scroll lebih ke bawah. Terlihat card Forum Diskusi (pink), E-Library (hijau), Papan Peringkat (orange), dan Topik Sedang Hangat.]</w:t>
      </w:r>
    </w:p>
    <w:p>
      <w:pPr>
        <w:pStyle w:val="Heading2"/>
      </w:pPr>
      <w:r>
        <w:t>4.5 Forum Diskusi (Tab Kiri)</w:t>
      </w:r>
    </w:p>
    <w:p>
      <w:r>
        <w:t>Halaman Forum Diskusi menampilkan daftar diskusi dari seluruh pengguna. Di bagian atas terdapat toggle Global/Mengikuti untuk filter diskusi. Search bar memungkinkan pencarian berdasarkan keyword. Ikon filter (tune) membuka panel filter dengan dropdown Kategori, Fakultas, dan Urutkan. Setiap card diskusi menampilkan: avatar pengguna, username, badge kategori, deskripsi singkat, jumlah upvote, dan jumlah komentar. Color accent bar di sisi kiri setiap card berwarna berdasarkan kategori diskusi. FAB "Diskusi Baru" tersedia di kanan bawah.</w:t>
      </w:r>
    </w:p>
    <w:p>
      <w:r>
        <w:rPr>
          <w:b/>
          <w:i/>
          <w:color w:val="555555"/>
          <w:sz w:val="20"/>
          <w:shd w:val="clear" w:color="auto" w:fill="E0E0E0"/>
        </w:rPr>
        <w:t>[Screenshot 4.5.1: Forum - Tampilan Utama - Tap tab "Forum" di bottom navigation (paling kiri). Tampilan daftar diskusi dengan toggle Global/Mengikuti di atas, search bar, dan list card diskusi berwarna-warni.]</w:t>
      </w:r>
    </w:p>
    <w:p>
      <w:r>
        <w:rPr>
          <w:b/>
          <w:i/>
          <w:color w:val="555555"/>
          <w:sz w:val="20"/>
          <w:shd w:val="clear" w:color="auto" w:fill="E0E0E0"/>
        </w:rPr>
        <w:t>[Screenshot 4.5.2: Forum - Filter Expanded - Tap ikon filter (tune) di samping search bar. Panel filter terbuka menampilkan dropdown Kategori, Fakultas, dan Urutkan.]</w:t>
      </w:r>
    </w:p>
    <w:p>
      <w:pPr>
        <w:pStyle w:val="Heading2"/>
      </w:pPr>
      <w:r>
        <w:t>4.6 Buat Diskusi Baru (Create Forum)</w:t>
      </w:r>
    </w:p>
    <w:p>
      <w:r>
        <w:t>Form pembuatan diskusi baru terdiri dari: textarea untuk deskripsi request, dropdown Kategori, dropdown Fakultas, input Mata Kuliah, dan area upload file yang mendukung format PDF, JPG, PNG, ZIP, dan DOC. Tombol "Kirim Request" untuk mengirim diskusi baru.</w:t>
      </w:r>
    </w:p>
    <w:p>
      <w:r>
        <w:rPr>
          <w:b/>
          <w:i/>
          <w:color w:val="555555"/>
          <w:sz w:val="20"/>
          <w:shd w:val="clear" w:color="auto" w:fill="E0E0E0"/>
        </w:rPr>
        <w:t>[Screenshot 4.6: Buat Diskusi Baru - Dari halaman Forum, tap tombol FAB "Diskusi Baru" (tombol gradient biru-ungu di kanan bawah). Form pembuatan diskusi baru muncul dengan field deskripsi, dropdown kategori &amp; fakultas, input mata kuliah, dan area upload file.]</w:t>
      </w:r>
    </w:p>
    <w:p>
      <w:pPr>
        <w:pStyle w:val="Heading2"/>
      </w:pPr>
      <w:r>
        <w:t>4.7 Detail Forum &amp; Komentar</w:t>
      </w:r>
    </w:p>
    <w:p>
      <w:r>
        <w:t>Halaman detail forum menampilkan pertanyaan lengkap beserta komentar/jawaban. AppBar memiliki judul "Detail Forum" dengan tombol edit (jika owner), delete, dan report. Card pertanyaan menampilkan avatar, username, badge kategori, deskripsi lengkap, lampiran (jika ada), dan tombol Upvote. Section "Komentar" menampilkan jumlah komentar dan daftar jawaban. Setiap komentar memiliki avatar, username, badge "Terbaik" (jika accepted), konten, lampiran, dan aksi (edit/delete/report). Owner forum dapat menerima jawaban dengan tombol "Terima Jawaban" (+50 Poin). Input bar di bawah layar berisi tombol attachment, text field, dan tombol send.</w:t>
      </w:r>
    </w:p>
    <w:p>
      <w:r>
        <w:rPr>
          <w:b/>
          <w:i/>
          <w:color w:val="555555"/>
          <w:sz w:val="20"/>
          <w:shd w:val="clear" w:color="auto" w:fill="E0E0E0"/>
        </w:rPr>
        <w:t>[Screenshot 4.7.1: Detail Forum - Tap salah satu card diskusi di halaman Forum. Halaman detail menampilkan pertanyaan lengkap di card atas dengan avatar, username, kategori badge, deskripsi, dan tombol Upvote.]</w:t>
      </w:r>
    </w:p>
    <w:p>
      <w:r>
        <w:rPr>
          <w:b/>
          <w:i/>
          <w:color w:val="555555"/>
          <w:sz w:val="20"/>
          <w:shd w:val="clear" w:color="auto" w:fill="E0E0E0"/>
        </w:rPr>
        <w:t>[Screenshot 4.7.2: Detail Forum - Komentar - Scroll ke bawah pada halaman detail. Section "Komentar" menampilkan jawaban-jawaban dari user lain. Jika ada jawaban yang diterima, akan ada badge hijau "Terbaik".]</w:t>
      </w:r>
    </w:p>
    <w:p>
      <w:r>
        <w:rPr>
          <w:b/>
          <w:i/>
          <w:color w:val="555555"/>
          <w:sz w:val="20"/>
          <w:shd w:val="clear" w:color="auto" w:fill="E0E0E0"/>
        </w:rPr>
        <w:t>[Screenshot 4.7.3: Detail Forum - Input Komentar - Lihat bagian paling bawah layar. Terdapat input bar dengan ikon attachment (penjepit kertas), text field "Tulis komentar...", dan tombol send gradient biru-ungu.]</w:t>
      </w:r>
    </w:p>
    <w:p>
      <w:pPr>
        <w:pStyle w:val="Heading2"/>
      </w:pPr>
      <w:r>
        <w:t>4.8 E-Library (Tab Kanan)</w:t>
      </w:r>
    </w:p>
    <w:p>
      <w:r>
        <w:t>E-Library menampilkan koleksi e-book dan materi pembelajaran. Search bar di atas untuk mencari berdasarkan judul atau penulis. Category chips (Semua, Buku, dst) untuk filter berdasarkan kategori. Toolbar menampilkan jumlah e-book dan toggle Grid/List view. Grid view: card dengan cover image, badge kategori, judul, dan nama penulis. List view: thumbnail di kiri dengan info buku di kanan. Tap pada item akan membuka file (PDF/dokumen) di browser eksternal.</w:t>
      </w:r>
    </w:p>
    <w:p>
      <w:r>
        <w:rPr>
          <w:b/>
          <w:i/>
          <w:color w:val="555555"/>
          <w:sz w:val="20"/>
          <w:shd w:val="clear" w:color="auto" w:fill="E0E0E0"/>
        </w:rPr>
        <w:t>[Screenshot 4.8.1: E-Library - Grid View - Tap tab "E-Library" di bottom navigation (paling kanan). Tampilan grid card buku dengan cover image, badge kategori, judul, dan nama penulis.]</w:t>
      </w:r>
    </w:p>
    <w:p>
      <w:r>
        <w:rPr>
          <w:b/>
          <w:i/>
          <w:color w:val="555555"/>
          <w:sz w:val="20"/>
          <w:shd w:val="clear" w:color="auto" w:fill="E0E0E0"/>
        </w:rPr>
        <w:t>[Screenshot 4.8.2: E-Library - List View - Tap ikon toggle view (grid/list) di toolbar kanan atas content. Tampilan berubah menjadi list horizontal dengan thumbnail cover di kiri dan info buku di kanan.]</w:t>
      </w:r>
    </w:p>
    <w:p>
      <w:pPr>
        <w:pStyle w:val="Heading2"/>
      </w:pPr>
      <w:r>
        <w:t>4.9 Profil Saya</w:t>
      </w:r>
    </w:p>
    <w:p>
      <w:r>
        <w:t>Halaman profil menampilkan informasi lengkap pengguna. Header gradient dengan foto profil besar di tengah, username, dan email. Stats menampilkan Level dan Poin. Badges horizontal list menampilkan pencapaian. Tab Postingan menampilkan list card postingan user di forum. Tab Interaksi menampilkan list card komentar yang pernah diberikan. Section Pengaturan berisi: Edit Profil, Ganti Password, dan Keluar (Logout).</w:t>
      </w:r>
    </w:p>
    <w:p>
      <w:r>
        <w:rPr>
          <w:b/>
          <w:i/>
          <w:color w:val="555555"/>
          <w:sz w:val="20"/>
          <w:shd w:val="clear" w:color="auto" w:fill="E0E0E0"/>
        </w:rPr>
        <w:t>[Screenshot 4.9.1: Profil - Bagian Atas - Dari Dashboard, tap ikon person (orang) di kanan atas AppBar. Halaman profil menampilkan header gradient dengan foto profil besar, username, email, dan stats Level &amp; Poin.]</w:t>
      </w:r>
    </w:p>
    <w:p>
      <w:r>
        <w:rPr>
          <w:b/>
          <w:i/>
          <w:color w:val="555555"/>
          <w:sz w:val="20"/>
          <w:shd w:val="clear" w:color="auto" w:fill="E0E0E0"/>
        </w:rPr>
        <w:t>[Screenshot 4.9.2: Profil - Bagian Bawah - Scroll ke bawah. Terlihat section Badges, Postingan, Interaksi, dan menu Pengaturan (Edit Profil, Ganti Password, Keluar).]</w:t>
      </w:r>
    </w:p>
    <w:p>
      <w:r>
        <w:rPr>
          <w:b/>
          <w:i/>
          <w:color w:val="555555"/>
          <w:sz w:val="20"/>
          <w:shd w:val="clear" w:color="auto" w:fill="E0E0E0"/>
        </w:rPr>
        <w:t>[Screenshot 4.9.3: Edit Profil - Tap "Edit Profil" di section Pengaturan. Dialog muncul dengan field Username, Email, dan tombol "Pilih Foto" untuk ganti foto profil.]</w:t>
      </w:r>
    </w:p>
    <w:p>
      <w:pPr>
        <w:pStyle w:val="Heading2"/>
      </w:pPr>
      <w:r>
        <w:t>4.10 Direct Message (Chat)</w:t>
      </w:r>
    </w:p>
    <w:p>
      <w:r>
        <w:t>Fitur chat memungkinkan komunikasi langsung antar pengguna. Daftar chat menampilkan avatar, username, pesan terakhir, waktu, dan badge unread. Swipe pada item chat untuk menghapus. Detail chat menggunakan bubble message (biru untuk pesan terkirim, putih/abu untuk diterima) dengan timestamp. Input bar di bawah memiliki tombol add, text field, dan tombol send berupa lingkaran gradient. Polling dilakukan setiap 3 detik untuk mengecek pesan baru.</w:t>
      </w:r>
    </w:p>
    <w:p>
      <w:r>
        <w:rPr>
          <w:b/>
          <w:i/>
          <w:color w:val="555555"/>
          <w:sz w:val="20"/>
          <w:shd w:val="clear" w:color="auto" w:fill="E0E0E0"/>
        </w:rPr>
        <w:t>[Screenshot 4.10.1: Daftar Chat - Dari Dashboard, tap ikon chat (forum_outlined) di AppBar kanan. Halaman "Direct Message" menampilkan daftar percakapan dengan avatar, nama, pesan terakhir, waktu, dan badge unread.]</w:t>
      </w:r>
    </w:p>
    <w:p>
      <w:r>
        <w:rPr>
          <w:b/>
          <w:i/>
          <w:color w:val="555555"/>
          <w:sz w:val="20"/>
          <w:shd w:val="clear" w:color="auto" w:fill="E0E0E0"/>
        </w:rPr>
        <w:t>[Screenshot 4.10.2: Detail Chat - Tap salah satu nama di daftar chat. Halaman chat menampilkan bubble pesan (biru = pesan kita, putih = pesan lawan), dengan input bar di bawah berisi text field dan tombol send bulat gradient.]</w:t>
      </w:r>
    </w:p>
    <w:p>
      <w:pPr>
        <w:pStyle w:val="Heading2"/>
      </w:pPr>
      <w:r>
        <w:t>4.11 Profil Pengguna Lain (User Profile)</w:t>
      </w:r>
    </w:p>
    <w:p>
      <w:r>
        <w:t>Halaman profil pengguna lain memiliki tampilan serupa Profil Saya, namun dengan tambahan tombol "Ikuti"/"Mengikuti" dan tombol "Pesan" untuk mengirim DM. Tombol report (flag) tersedia di AppBar untuk melaporkan pengguna. Jika pengguna adalah admin/superadmin, akan tampil verified badge (centang biru) di samping nama.</w:t>
      </w:r>
    </w:p>
    <w:p>
      <w:r>
        <w:rPr>
          <w:b/>
          <w:i/>
          <w:color w:val="555555"/>
          <w:sz w:val="20"/>
          <w:shd w:val="clear" w:color="auto" w:fill="E0E0E0"/>
        </w:rPr>
        <w:t>[Screenshot 4.11: Profil Pengguna Lain - Dari halaman Forum, tap username di salah satu card diskusi. Halaman profil pengguna lain muncul dengan tombol "Ikuti" dan "Pesan" di bawah nama, serta stats Level &amp; Poin.]</w:t>
      </w:r>
    </w:p>
    <w:p>
      <w:pPr>
        <w:pStyle w:val="Heading2"/>
      </w:pPr>
      <w:r>
        <w:t>4.12 Leaderboard (Papan Peringkat)</w:t>
      </w:r>
    </w:p>
    <w:p>
      <w:r>
        <w:t>Halaman Leaderboard menampilkan peringkat kontributor terbaik. AppBar gradient orange dengan emoji trophy. Top 3 ditampilkan dengan card spesial: medal emoji dan warna gold (peringkat 1), silver (peringkat 2), bronze (peringkat 3). Peringkat 4 dan seterusnya ditampilkan dalam numbered list dengan avatar, username, level, dan total points.</w:t>
      </w:r>
    </w:p>
    <w:p>
      <w:r>
        <w:rPr>
          <w:b/>
          <w:i/>
          <w:color w:val="555555"/>
          <w:sz w:val="20"/>
          <w:shd w:val="clear" w:color="auto" w:fill="E0E0E0"/>
        </w:rPr>
        <w:t>[Screenshot 4.12: Leaderboard - Dari Dashboard, scroll ke card "Papan Peringkat" berwarna orange dan tap. Halaman Top Contributors menampilkan 3 teratas dengan card spesial bergradient emas/perak/perunggu, diikuti list ranking berikutnya.]</w:t>
      </w:r>
    </w:p>
    <w:p>
      <w:pPr>
        <w:pStyle w:val="Heading2"/>
      </w:pPr>
      <w:r>
        <w:t>4.13 Dark Mode</w:t>
      </w:r>
    </w:p>
    <w:p>
      <w:r>
        <w:t>Seluruh aplikasi Lognity mendukung dark mode yang dapat diaktifkan melalui toggle ikon bulan/matahari di AppBar Dashboard. Saat dark mode aktif, warna berubah: background menjadi gelap (slate), card menggunakan warna gelap, dan teks menjadi terang. Preferensi tema disimpan menggunakan SharedPreferences sehingga persisten antar sesi.</w:t>
      </w:r>
    </w:p>
    <w:p>
      <w:r>
        <w:rPr>
          <w:b/>
          <w:i/>
          <w:color w:val="555555"/>
          <w:sz w:val="20"/>
          <w:shd w:val="clear" w:color="auto" w:fill="E0E0E0"/>
        </w:rPr>
        <w:t>[Screenshot 4.13: Dark Mode - Di Dashboard, tap ikon bulan (dark_mode) di AppBar bagian kanan (sebelum ikon chat). Seluruh tampilan berubah ke mode gelap. Screenshot Dashboard dalam dark mode untuk menunjukkan perbandingan.]</w:t>
      </w:r>
    </w:p>
    <w:p>
      <w:pPr>
        <w:pStyle w:val="Heading2"/>
      </w:pPr>
      <w:r>
        <w:t>4.14 CRUD Operations Summary</w:t>
      </w:r>
    </w:p>
    <w:p>
      <w:r>
        <w:t>Berikut adalah ringkasan operasi CRUD yang tersedia dalam aplikasi:</w:t>
      </w:r>
    </w:p>
    <w:tbl>
      <w:tblPr>
        <w:tblStyle w:val="TableGrid"/>
        <w:tblW w:type="auto" w:w="0"/>
        <w:tblLook w:firstColumn="1" w:firstRow="1" w:lastColumn="0" w:lastRow="0" w:noHBand="0" w:noVBand="1" w:val="04A0"/>
      </w:tblPr>
      <w:tblGrid>
        <w:gridCol w:w="4320"/>
        <w:gridCol w:w="4320"/>
      </w:tblGrid>
      <w:tr>
        <w:tc>
          <w:tcPr>
            <w:tcW w:type="dxa" w:w="4320"/>
          </w:tcPr>
          <w:p>
            <w:r>
              <w:rPr>
                <w:b/>
              </w:rPr>
              <w:t>Operasi</w:t>
            </w:r>
          </w:p>
        </w:tc>
        <w:tc>
          <w:tcPr>
            <w:tcW w:type="dxa" w:w="4320"/>
          </w:tcPr>
          <w:p>
            <w:r>
              <w:rPr>
                <w:b/>
              </w:rPr>
              <w:t>Detail</w:t>
            </w:r>
          </w:p>
        </w:tc>
      </w:tr>
      <w:tr>
        <w:tc>
          <w:tcPr>
            <w:tcW w:type="dxa" w:w="4320"/>
          </w:tcPr>
          <w:p>
            <w:r>
              <w:t>CREATE</w:t>
            </w:r>
          </w:p>
        </w:tc>
        <w:tc>
          <w:tcPr>
            <w:tcW w:type="dxa" w:w="4320"/>
          </w:tcPr>
          <w:p>
            <w:r>
              <w:t>Buat forum baru, Registrasi user, Kirim pesan chat, Tambah komentar/jawaban</w:t>
            </w:r>
          </w:p>
        </w:tc>
      </w:tr>
      <w:tr>
        <w:tc>
          <w:tcPr>
            <w:tcW w:type="dxa" w:w="4320"/>
          </w:tcPr>
          <w:p>
            <w:r>
              <w:t>READ</w:t>
            </w:r>
          </w:p>
        </w:tc>
        <w:tc>
          <w:tcPr>
            <w:tcW w:type="dxa" w:w="4320"/>
          </w:tcPr>
          <w:p>
            <w:r>
              <w:t>Lihat daftar forum, Detail forum, E-Library, Dashboard stats, Leaderboard, Profil user, Chat messages</w:t>
            </w:r>
          </w:p>
        </w:tc>
      </w:tr>
      <w:tr>
        <w:tc>
          <w:tcPr>
            <w:tcW w:type="dxa" w:w="4320"/>
          </w:tcPr>
          <w:p>
            <w:r>
              <w:t>UPDATE</w:t>
            </w:r>
          </w:p>
        </w:tc>
        <w:tc>
          <w:tcPr>
            <w:tcW w:type="dxa" w:w="4320"/>
          </w:tcPr>
          <w:p>
            <w:r>
              <w:t>Edit forum, Edit komentar, Edit profil (username, email, foto), Ganti password</w:t>
            </w:r>
          </w:p>
        </w:tc>
      </w:tr>
      <w:tr>
        <w:tc>
          <w:tcPr>
            <w:tcW w:type="dxa" w:w="4320"/>
          </w:tcPr>
          <w:p>
            <w:r>
              <w:t>DELETE</w:t>
            </w:r>
          </w:p>
        </w:tc>
        <w:tc>
          <w:tcPr>
            <w:tcW w:type="dxa" w:w="4320"/>
          </w:tcPr>
          <w:p>
            <w:r>
              <w:t>Hapus forum, Hapus komentar, Hapus chat</w:t>
            </w:r>
          </w:p>
        </w:tc>
      </w:tr>
    </w:tbl>
    <w:p>
      <w:r>
        <w:br w:type="page"/>
      </w:r>
    </w:p>
    <w:p>
      <w:pPr>
        <w:pStyle w:val="Heading1"/>
      </w:pPr>
      <w:r>
        <w:t>BAB 5 - LAMPIRAN</w:t>
      </w:r>
    </w:p>
    <w:p>
      <w:r>
        <w:t>Link Projek GitHub: https://github.com/aflahzaki/Aplikasi-Perangkat-Bergerak---Lognity</w:t>
      </w:r>
    </w:p>
    <w:p>
      <w:r>
        <w:t>Link APK: [Akan dilengkapi]</w:t>
      </w:r>
    </w:p>
    <w:p>
      <w:r>
        <w:t>Link Showcase: [Akan dilengkapi]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